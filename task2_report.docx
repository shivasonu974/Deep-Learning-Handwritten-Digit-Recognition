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Task 2: Deep Learning — Handwritten Digit Recognition</w:t>
      </w:r>
    </w:p>
    <w:p/>
    <w:p>
      <w:r>
        <w:t>Objective</w:t>
      </w:r>
    </w:p>
    <w:p>
      <w:r>
        <w:t>The objective of this project is to build and evaluate a deep learning model capable of recognizing handwritten digits (0–9) using the MNIST dataset.</w:t>
      </w:r>
    </w:p>
    <w:p/>
    <w:p>
      <w:r>
        <w:t>Tools &amp; Technologies</w:t>
      </w:r>
    </w:p>
    <w:p>
      <w:r>
        <w:t>Python 3.x, TensorFlow/Keras, NumPy, Matplotlib, Google Colab</w:t>
      </w:r>
    </w:p>
    <w:p/>
    <w:p>
      <w:r>
        <w:t>Dataset</w:t>
      </w:r>
    </w:p>
    <w:p>
      <w:r>
        <w:t>Training images: 60,000</w:t>
      </w:r>
    </w:p>
    <w:p>
      <w:r>
        <w:t>Testing images: 10,000</w:t>
      </w:r>
    </w:p>
    <w:p>
      <w:r>
        <w:t>Image size: 28 × 28 pixels</w:t>
      </w:r>
    </w:p>
    <w:p/>
    <w:p>
      <w:r>
        <w:t>Data Preprocessing</w:t>
      </w:r>
    </w:p>
    <w:p>
      <w:r>
        <w:t>1. Loaded dataset using TensorFlow</w:t>
      </w:r>
    </w:p>
    <w:p>
      <w:r>
        <w:t>2. Visualized sample digit images</w:t>
      </w:r>
    </w:p>
    <w:p>
      <w:r>
        <w:t>3. Normalized pixel values from 0–255 to 0–1</w:t>
      </w:r>
    </w:p>
    <w:p/>
    <w:p>
      <w:r>
        <w:t>Model Architecture</w:t>
      </w:r>
    </w:p>
    <w:p>
      <w:r>
        <w:t>Flatten Layer</w:t>
      </w:r>
    </w:p>
    <w:p>
      <w:r>
        <w:t>Dense Hidden Layer (128 neurons, ReLU)</w:t>
      </w:r>
    </w:p>
    <w:p>
      <w:r>
        <w:t>Output Layer (10 neurons, Softmax)</w:t>
      </w:r>
    </w:p>
    <w:p/>
    <w:p>
      <w:r>
        <w:t>Total Parameters: 101,770</w:t>
      </w:r>
    </w:p>
    <w:p/>
    <w:p>
      <w:r>
        <w:t>Model Training</w:t>
      </w:r>
    </w:p>
    <w:p>
      <w:r>
        <w:t>Optimizer: Adam</w:t>
      </w:r>
    </w:p>
    <w:p>
      <w:r>
        <w:t>Loss Function: Sparse Categorical Crossentropy</w:t>
      </w:r>
    </w:p>
    <w:p>
      <w:r>
        <w:t>Metric: Accuracy</w:t>
      </w:r>
    </w:p>
    <w:p>
      <w:r>
        <w:t>Epochs: 5</w:t>
      </w:r>
    </w:p>
    <w:p/>
    <w:p>
      <w:r>
        <w:t>Training Accuracy: 90.93%</w:t>
      </w:r>
    </w:p>
    <w:p>
      <w:r>
        <w:t>Test Accuracy: 91.94%</w:t>
      </w:r>
    </w:p>
    <w:p/>
    <w:p>
      <w:r>
        <w:t>Prediction Example</w:t>
      </w:r>
    </w:p>
    <w:p>
      <w:r>
        <w:t>Actual Label: 7</w:t>
      </w:r>
    </w:p>
    <w:p>
      <w:r>
        <w:t>Predicted Label: 7</w:t>
      </w:r>
    </w:p>
    <w:p/>
    <w:p>
      <w:r>
        <w:t>Conclusion</w:t>
      </w:r>
    </w:p>
    <w:p>
      <w:r>
        <w:t>The deep learning model successfully classified handwritten digits using the MNIST dataset with an accuracy of 91.94%.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